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C09F" w14:textId="77777777" w:rsidR="00D313D2" w:rsidRPr="00D313D2" w:rsidRDefault="00D313D2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1: User Registration</w:t>
      </w:r>
    </w:p>
    <w:p w14:paraId="799A6AE6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ID: TC_001</w:t>
      </w:r>
    </w:p>
    <w:p w14:paraId="34040346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Name: User Registration on Website</w:t>
      </w:r>
    </w:p>
    <w:p w14:paraId="18FE68E0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Steps:</w:t>
      </w:r>
    </w:p>
    <w:p w14:paraId="730A280C" w14:textId="77777777" w:rsidR="00D313D2" w:rsidRPr="00D313D2" w:rsidRDefault="00D313D2" w:rsidP="00D313D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Navigate to the homepage.</w:t>
      </w:r>
    </w:p>
    <w:p w14:paraId="67AF49EB" w14:textId="77777777" w:rsidR="00D313D2" w:rsidRPr="00D313D2" w:rsidRDefault="00D313D2" w:rsidP="00D313D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Click on the “Register” link.</w:t>
      </w:r>
    </w:p>
    <w:p w14:paraId="4AB3BC6C" w14:textId="77E5D1E6" w:rsidR="00D313D2" w:rsidRPr="00D313D2" w:rsidRDefault="00D313D2" w:rsidP="00D313D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Fill in the registration form with valid details (</w:t>
      </w:r>
      <w: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First name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, </w:t>
      </w:r>
      <w: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Last name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, Password,</w:t>
      </w:r>
      <w: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Email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).</w:t>
      </w:r>
    </w:p>
    <w:p w14:paraId="6C506555" w14:textId="65922BA4" w:rsidR="00D313D2" w:rsidRPr="00D313D2" w:rsidRDefault="00D313D2" w:rsidP="00D313D2">
      <w:pPr>
        <w:numPr>
          <w:ilvl w:val="1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Click the "</w:t>
      </w:r>
      <w: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Register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" button.</w:t>
      </w:r>
    </w:p>
    <w:p w14:paraId="634C4F82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Expected Result: User should be successfully registered, and a confirmation email should be received.</w:t>
      </w:r>
    </w:p>
    <w:p w14:paraId="01932225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Pass/Fail Criteria: The system should confirm the registration and send a welcome email.</w:t>
      </w:r>
    </w:p>
    <w:p w14:paraId="049198D9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pict w14:anchorId="23873B6A">
          <v:rect id="_x0000_i1079" style="width:0;height:1.5pt" o:hralign="center" o:hrstd="t" o:hr="t" fillcolor="#a0a0a0" stroked="f"/>
        </w:pict>
      </w:r>
    </w:p>
    <w:p w14:paraId="60A1612C" w14:textId="77777777" w:rsidR="00D313D2" w:rsidRPr="00D313D2" w:rsidRDefault="00D313D2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2: Login Functionality</w:t>
      </w:r>
    </w:p>
    <w:p w14:paraId="2A19BDFE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ID: TC_002</w:t>
      </w:r>
    </w:p>
    <w:p w14:paraId="389A8E2B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Name: Login with Registered User</w:t>
      </w:r>
    </w:p>
    <w:p w14:paraId="1C4CD9BF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Steps:</w:t>
      </w:r>
    </w:p>
    <w:p w14:paraId="4B4A2ADC" w14:textId="77777777" w:rsidR="00D313D2" w:rsidRPr="00D313D2" w:rsidRDefault="00D313D2" w:rsidP="00D313D2">
      <w:pPr>
        <w:numPr>
          <w:ilvl w:val="1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Navigate to the homepage.</w:t>
      </w:r>
    </w:p>
    <w:p w14:paraId="775B15C8" w14:textId="77777777" w:rsidR="00D313D2" w:rsidRPr="00D313D2" w:rsidRDefault="00D313D2" w:rsidP="00D313D2">
      <w:pPr>
        <w:numPr>
          <w:ilvl w:val="1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Click on the “Login” link.</w:t>
      </w:r>
    </w:p>
    <w:p w14:paraId="7C5F8E04" w14:textId="77777777" w:rsidR="00D313D2" w:rsidRPr="00D313D2" w:rsidRDefault="00D313D2" w:rsidP="00D313D2">
      <w:pPr>
        <w:numPr>
          <w:ilvl w:val="1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Enter valid credentials (Email and Password).</w:t>
      </w:r>
    </w:p>
    <w:p w14:paraId="78D83319" w14:textId="77777777" w:rsidR="00D313D2" w:rsidRPr="00D313D2" w:rsidRDefault="00D313D2" w:rsidP="00D313D2">
      <w:pPr>
        <w:numPr>
          <w:ilvl w:val="1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Click the "Login" button.</w:t>
      </w:r>
    </w:p>
    <w:p w14:paraId="192D4BD5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Expected Result: The user should be logged in successfully and directed to the homepage/dashboard.</w:t>
      </w:r>
    </w:p>
    <w:p w14:paraId="79C2E6B1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Pass/Fail Criteria: If the credentials are correct, the user is logged in successfully.</w:t>
      </w:r>
    </w:p>
    <w:p w14:paraId="45191CF8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pict w14:anchorId="15FF0835">
          <v:rect id="_x0000_i1080" style="width:0;height:1.5pt" o:hralign="center" o:hrstd="t" o:hr="t" fillcolor="#a0a0a0" stroked="f"/>
        </w:pict>
      </w:r>
    </w:p>
    <w:p w14:paraId="6F793BEB" w14:textId="77777777" w:rsidR="00D313D2" w:rsidRPr="00D313D2" w:rsidRDefault="00D313D2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lastRenderedPageBreak/>
        <w:t>Test Case 3: Add Product to Cart</w:t>
      </w:r>
    </w:p>
    <w:p w14:paraId="18FCA0CF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ID: TC_003</w:t>
      </w:r>
    </w:p>
    <w:p w14:paraId="2EB1D12F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Name: Add Product to Shopping Cart</w:t>
      </w:r>
    </w:p>
    <w:p w14:paraId="76B2C373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Steps:</w:t>
      </w:r>
    </w:p>
    <w:p w14:paraId="430108A4" w14:textId="77777777" w:rsidR="00D313D2" w:rsidRPr="00D313D2" w:rsidRDefault="00D313D2" w:rsidP="00D313D2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Navigate to the homepage.</w:t>
      </w:r>
    </w:p>
    <w:p w14:paraId="19B54AC8" w14:textId="6F09286F" w:rsidR="00D313D2" w:rsidRPr="00D313D2" w:rsidRDefault="00D313D2" w:rsidP="00D313D2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Select a product from the </w:t>
      </w:r>
      <w: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desired category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.</w:t>
      </w:r>
    </w:p>
    <w:p w14:paraId="5B028DE8" w14:textId="77777777" w:rsidR="00D313D2" w:rsidRPr="00D313D2" w:rsidRDefault="00D313D2" w:rsidP="00D313D2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Click on the "Add to Cart" button.</w:t>
      </w:r>
    </w:p>
    <w:p w14:paraId="0C0AE06A" w14:textId="77777777" w:rsidR="00D313D2" w:rsidRPr="00D313D2" w:rsidRDefault="00D313D2" w:rsidP="00D313D2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Verify the cart icon shows the correct number of items.</w:t>
      </w:r>
    </w:p>
    <w:p w14:paraId="185001E6" w14:textId="2BE64700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Expected Result: The product should be added to the shopping cart, and the cart count should 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be updated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.</w:t>
      </w:r>
    </w:p>
    <w:p w14:paraId="5065A1A8" w14:textId="48C56F1B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Pass/Fail Criteria: The cart count should 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increase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and reflect the added item.</w:t>
      </w:r>
    </w:p>
    <w:p w14:paraId="65F78059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pict w14:anchorId="73EAA3A8">
          <v:rect id="_x0000_i1081" style="width:0;height:1.5pt" o:hralign="center" o:hrstd="t" o:hr="t" fillcolor="#a0a0a0" stroked="f"/>
        </w:pict>
      </w:r>
    </w:p>
    <w:p w14:paraId="6303B9C3" w14:textId="77777777" w:rsidR="00D313D2" w:rsidRPr="00D313D2" w:rsidRDefault="00D313D2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4: Search Functionality</w:t>
      </w:r>
    </w:p>
    <w:p w14:paraId="20FA491B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ID: TC_004</w:t>
      </w:r>
    </w:p>
    <w:p w14:paraId="3CD34D6D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Name: Search for a Product</w:t>
      </w:r>
    </w:p>
    <w:p w14:paraId="114E266B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Steps:</w:t>
      </w:r>
    </w:p>
    <w:p w14:paraId="7E2485D9" w14:textId="77777777" w:rsidR="00D313D2" w:rsidRPr="00D313D2" w:rsidRDefault="00D313D2" w:rsidP="00D313D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Navigate to the homepage.</w:t>
      </w:r>
    </w:p>
    <w:p w14:paraId="5A2FD1C3" w14:textId="77777777" w:rsidR="00D313D2" w:rsidRPr="00D313D2" w:rsidRDefault="00D313D2" w:rsidP="00D313D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In the search bar, enter a product name (e.g., “Laptop”).</w:t>
      </w:r>
    </w:p>
    <w:p w14:paraId="778F1076" w14:textId="77777777" w:rsidR="00D313D2" w:rsidRPr="00D313D2" w:rsidRDefault="00D313D2" w:rsidP="00D313D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Click the search icon or press Enter.</w:t>
      </w:r>
    </w:p>
    <w:p w14:paraId="46776AEA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Expected Result: Relevant product results should appear based on the search query.</w:t>
      </w:r>
    </w:p>
    <w:p w14:paraId="6E4D6A26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Pass/Fail Criteria: Products matching the search term should be listed.</w:t>
      </w:r>
    </w:p>
    <w:p w14:paraId="2AEE1729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pict w14:anchorId="0B954C09">
          <v:rect id="_x0000_i1082" style="width:0;height:1.5pt" o:hralign="center" o:hrstd="t" o:hr="t" fillcolor="#a0a0a0" stroked="f"/>
        </w:pict>
      </w:r>
    </w:p>
    <w:p w14:paraId="2B7170A1" w14:textId="77777777" w:rsidR="00D313D2" w:rsidRDefault="00D313D2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60036E95" w14:textId="77777777" w:rsidR="00D313D2" w:rsidRDefault="00D313D2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0AFB5458" w14:textId="39FAA7C8" w:rsidR="00D313D2" w:rsidRPr="00D313D2" w:rsidRDefault="00D313D2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lastRenderedPageBreak/>
        <w:t>Test Case 5: Filter Product by Category</w:t>
      </w:r>
    </w:p>
    <w:p w14:paraId="66DF5C47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ID: TC_005</w:t>
      </w:r>
    </w:p>
    <w:p w14:paraId="21E4055C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Name: Filter Products by Category</w:t>
      </w:r>
    </w:p>
    <w:p w14:paraId="43AE4DAC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Steps:</w:t>
      </w:r>
    </w:p>
    <w:p w14:paraId="10E6A29E" w14:textId="77777777" w:rsidR="00D313D2" w:rsidRPr="00D313D2" w:rsidRDefault="00D313D2" w:rsidP="00D313D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Navigate to the homepage.</w:t>
      </w:r>
    </w:p>
    <w:p w14:paraId="7AF946C9" w14:textId="77777777" w:rsidR="00D313D2" w:rsidRPr="00D313D2" w:rsidRDefault="00D313D2" w:rsidP="00D313D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Select a product category (e.g., Electronics, Clothing, etc.).</w:t>
      </w:r>
    </w:p>
    <w:p w14:paraId="481D807C" w14:textId="77777777" w:rsidR="00D313D2" w:rsidRPr="00D313D2" w:rsidRDefault="00D313D2" w:rsidP="00D313D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Check if the product list updates to show only items within the selected category.</w:t>
      </w:r>
    </w:p>
    <w:p w14:paraId="2ED6EB71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Expected Result: Only products from the selected category should be visible.</w:t>
      </w:r>
    </w:p>
    <w:p w14:paraId="06131217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Pass/Fail Criteria: Category filter should be applied successfully.</w:t>
      </w:r>
    </w:p>
    <w:p w14:paraId="24A9AD23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pict w14:anchorId="7992AD3D">
          <v:rect id="_x0000_i1083" style="width:0;height:1.5pt" o:hralign="center" o:hrstd="t" o:hr="t" fillcolor="#a0a0a0" stroked="f"/>
        </w:pict>
      </w:r>
    </w:p>
    <w:p w14:paraId="1C63D4B5" w14:textId="77777777" w:rsidR="00D313D2" w:rsidRPr="00D313D2" w:rsidRDefault="00D313D2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6: Product Detail Page</w:t>
      </w:r>
    </w:p>
    <w:p w14:paraId="3CE3F80C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ID: TC_006</w:t>
      </w:r>
    </w:p>
    <w:p w14:paraId="10AFCB77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Name: View Product Details</w:t>
      </w:r>
    </w:p>
    <w:p w14:paraId="431D454F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Steps:</w:t>
      </w:r>
    </w:p>
    <w:p w14:paraId="54F8C090" w14:textId="77777777" w:rsidR="00D313D2" w:rsidRPr="00D313D2" w:rsidRDefault="00D313D2" w:rsidP="00D313D2">
      <w:pPr>
        <w:numPr>
          <w:ilvl w:val="1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Navigate to the homepage.</w:t>
      </w:r>
    </w:p>
    <w:p w14:paraId="66003E7C" w14:textId="77777777" w:rsidR="00D313D2" w:rsidRPr="00D313D2" w:rsidRDefault="00D313D2" w:rsidP="00D313D2">
      <w:pPr>
        <w:numPr>
          <w:ilvl w:val="1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Select a product.</w:t>
      </w:r>
    </w:p>
    <w:p w14:paraId="326A03A6" w14:textId="77777777" w:rsidR="00D313D2" w:rsidRPr="00D313D2" w:rsidRDefault="00D313D2" w:rsidP="00D313D2">
      <w:pPr>
        <w:numPr>
          <w:ilvl w:val="1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Click on the product to open the product detail page.</w:t>
      </w:r>
    </w:p>
    <w:p w14:paraId="281AC0A9" w14:textId="64DCBD5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Expected Result: The product page should show 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detailed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information (images, description, price, specifications).</w:t>
      </w:r>
    </w:p>
    <w:p w14:paraId="255DE691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Pass/Fail Criteria: All product details should be displayed correctly.</w:t>
      </w:r>
    </w:p>
    <w:p w14:paraId="1E6313FB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pict w14:anchorId="0B0CF14D">
          <v:rect id="_x0000_i1084" style="width:0;height:1.5pt" o:hralign="center" o:hrstd="t" o:hr="t" fillcolor="#a0a0a0" stroked="f"/>
        </w:pict>
      </w:r>
    </w:p>
    <w:p w14:paraId="26ED3DB9" w14:textId="77777777" w:rsidR="004F307B" w:rsidRDefault="004F307B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377EAEF2" w14:textId="77777777" w:rsidR="004F307B" w:rsidRDefault="004F307B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31A36021" w14:textId="77777777" w:rsidR="004F307B" w:rsidRDefault="004F307B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5A024CB7" w14:textId="120A5674" w:rsidR="00D313D2" w:rsidRPr="00D313D2" w:rsidRDefault="00D313D2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lastRenderedPageBreak/>
        <w:t>Test Case 7: Checkout Process</w:t>
      </w:r>
    </w:p>
    <w:p w14:paraId="2545DBBA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ID: TC_007</w:t>
      </w:r>
    </w:p>
    <w:p w14:paraId="040B40D8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Name: Checkout Process</w:t>
      </w:r>
    </w:p>
    <w:p w14:paraId="3EC362E1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Steps:</w:t>
      </w:r>
    </w:p>
    <w:p w14:paraId="68B5255B" w14:textId="77777777" w:rsidR="00D313D2" w:rsidRPr="00D313D2" w:rsidRDefault="00D313D2" w:rsidP="00D313D2">
      <w:pPr>
        <w:numPr>
          <w:ilvl w:val="1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Add products to the cart.</w:t>
      </w:r>
    </w:p>
    <w:p w14:paraId="0867092D" w14:textId="42FCA350" w:rsidR="00D313D2" w:rsidRPr="00D313D2" w:rsidRDefault="00D313D2" w:rsidP="00D313D2">
      <w:pPr>
        <w:numPr>
          <w:ilvl w:val="1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Click the "</w:t>
      </w:r>
      <w: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Shopping Cart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" </w:t>
      </w:r>
      <w: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link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and proceed to 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checkout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.</w:t>
      </w:r>
    </w:p>
    <w:p w14:paraId="73D7B326" w14:textId="77777777" w:rsidR="00D313D2" w:rsidRPr="00D313D2" w:rsidRDefault="00D313D2" w:rsidP="00D313D2">
      <w:pPr>
        <w:numPr>
          <w:ilvl w:val="1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Enter shipping details (Address, Contact Information).</w:t>
      </w:r>
    </w:p>
    <w:p w14:paraId="3500B4AA" w14:textId="77777777" w:rsidR="00D313D2" w:rsidRPr="00D313D2" w:rsidRDefault="00D313D2" w:rsidP="00D313D2">
      <w:pPr>
        <w:numPr>
          <w:ilvl w:val="1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Choose payment method (e.g., Credit Card, PayPal).</w:t>
      </w:r>
    </w:p>
    <w:p w14:paraId="771F9AF9" w14:textId="77777777" w:rsidR="00D313D2" w:rsidRPr="00D313D2" w:rsidRDefault="00D313D2" w:rsidP="00D313D2">
      <w:pPr>
        <w:numPr>
          <w:ilvl w:val="1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Click the "Place Order" button.</w:t>
      </w:r>
    </w:p>
    <w:p w14:paraId="12892BA9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Expected Result: The order should be placed successfully, and a confirmation page should appear.</w:t>
      </w:r>
    </w:p>
    <w:p w14:paraId="335CA6C5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Pass/Fail Criteria: Successful completion of the checkout process.</w:t>
      </w:r>
    </w:p>
    <w:p w14:paraId="0476AC23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pict w14:anchorId="0A91DF6F">
          <v:rect id="_x0000_i1085" style="width:0;height:1.5pt" o:hralign="center" o:hrstd="t" o:hr="t" fillcolor="#a0a0a0" stroked="f"/>
        </w:pict>
      </w:r>
    </w:p>
    <w:p w14:paraId="57B662A7" w14:textId="77777777" w:rsidR="00D313D2" w:rsidRPr="00D313D2" w:rsidRDefault="00D313D2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8: Apply Discount Code</w:t>
      </w:r>
    </w:p>
    <w:p w14:paraId="0AF37364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ID: TC_008</w:t>
      </w:r>
    </w:p>
    <w:p w14:paraId="389E8B2F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Name: Apply Discount Code during Checkout</w:t>
      </w:r>
    </w:p>
    <w:p w14:paraId="354E6B55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Steps:</w:t>
      </w:r>
    </w:p>
    <w:p w14:paraId="1C786CE1" w14:textId="77777777" w:rsidR="00D313D2" w:rsidRPr="00D313D2" w:rsidRDefault="00D313D2" w:rsidP="00D313D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Add items to the cart.</w:t>
      </w:r>
    </w:p>
    <w:p w14:paraId="52F5B4C6" w14:textId="77777777" w:rsidR="00D313D2" w:rsidRPr="00D313D2" w:rsidRDefault="00D313D2" w:rsidP="00D313D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Go to the checkout page.</w:t>
      </w:r>
    </w:p>
    <w:p w14:paraId="3725033F" w14:textId="77777777" w:rsidR="00D313D2" w:rsidRPr="00D313D2" w:rsidRDefault="00D313D2" w:rsidP="00D313D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Enter a valid discount code in the discount field.</w:t>
      </w:r>
    </w:p>
    <w:p w14:paraId="21FA5045" w14:textId="77777777" w:rsidR="00D313D2" w:rsidRPr="00D313D2" w:rsidRDefault="00D313D2" w:rsidP="00D313D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Click "Apply Code".</w:t>
      </w:r>
    </w:p>
    <w:p w14:paraId="1AE62C61" w14:textId="4FCF94FF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Expected Result: The discount should be applied, and the total price should 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be updated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.</w:t>
      </w:r>
    </w:p>
    <w:p w14:paraId="0B413964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Pass/Fail Criteria: The discount should reflect on the order total.</w:t>
      </w:r>
    </w:p>
    <w:p w14:paraId="604374FD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pict w14:anchorId="19354B3E">
          <v:rect id="_x0000_i1086" style="width:0;height:1.5pt" o:hralign="center" o:hrstd="t" o:hr="t" fillcolor="#a0a0a0" stroked="f"/>
        </w:pict>
      </w:r>
    </w:p>
    <w:p w14:paraId="16EBE894" w14:textId="77777777" w:rsidR="00D313D2" w:rsidRPr="00D313D2" w:rsidRDefault="00D313D2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lastRenderedPageBreak/>
        <w:t>Test Case 9: Product Rating and Review</w:t>
      </w:r>
    </w:p>
    <w:p w14:paraId="734620FF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ID: TC_009</w:t>
      </w:r>
    </w:p>
    <w:p w14:paraId="646CCF6B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Name: Add Product Rating and Review</w:t>
      </w:r>
    </w:p>
    <w:p w14:paraId="3D5E3495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Steps:</w:t>
      </w:r>
    </w:p>
    <w:p w14:paraId="62140381" w14:textId="77777777" w:rsidR="00D313D2" w:rsidRPr="00D313D2" w:rsidRDefault="00D313D2" w:rsidP="00D313D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Navigate to the product detail page.</w:t>
      </w:r>
    </w:p>
    <w:p w14:paraId="34D761BA" w14:textId="77777777" w:rsidR="00D313D2" w:rsidRPr="00D313D2" w:rsidRDefault="00D313D2" w:rsidP="00D313D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Scroll to the review section.</w:t>
      </w:r>
    </w:p>
    <w:p w14:paraId="45CCEBB2" w14:textId="77777777" w:rsidR="00D313D2" w:rsidRPr="00D313D2" w:rsidRDefault="00D313D2" w:rsidP="00D313D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Select a star rating (1-5 stars).</w:t>
      </w:r>
    </w:p>
    <w:p w14:paraId="617ADE4F" w14:textId="77777777" w:rsidR="00D313D2" w:rsidRPr="00D313D2" w:rsidRDefault="00D313D2" w:rsidP="00D313D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Write a review and submit.</w:t>
      </w:r>
    </w:p>
    <w:p w14:paraId="41AF63F3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Expected Result: The product review should be added successfully and visible on the product page.</w:t>
      </w:r>
    </w:p>
    <w:p w14:paraId="009A46A9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Pass/Fail Criteria: Review is submitted and appears under product reviews.</w:t>
      </w:r>
    </w:p>
    <w:p w14:paraId="39956BA8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pict w14:anchorId="2C94398E">
          <v:rect id="_x0000_i1087" style="width:0;height:1.5pt" o:hralign="center" o:hrstd="t" o:hr="t" fillcolor="#a0a0a0" stroked="f"/>
        </w:pict>
      </w:r>
    </w:p>
    <w:p w14:paraId="344FD098" w14:textId="77777777" w:rsidR="00D313D2" w:rsidRPr="00D313D2" w:rsidRDefault="00D313D2" w:rsidP="00D313D2">
      <w:pPr>
        <w:jc w:val="center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10: Forgot Password Functionality</w:t>
      </w:r>
    </w:p>
    <w:p w14:paraId="75021DE0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ID: TC_010</w:t>
      </w:r>
    </w:p>
    <w:p w14:paraId="6D40FF3A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Case Name: Password Recovery via Email</w:t>
      </w:r>
    </w:p>
    <w:p w14:paraId="718C40CA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Test Steps:</w:t>
      </w:r>
    </w:p>
    <w:p w14:paraId="2C9E74CD" w14:textId="77777777" w:rsidR="00D313D2" w:rsidRPr="00D313D2" w:rsidRDefault="00D313D2" w:rsidP="00D313D2">
      <w:pPr>
        <w:numPr>
          <w:ilvl w:val="1"/>
          <w:numId w:val="19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Go to the Login page.</w:t>
      </w:r>
    </w:p>
    <w:p w14:paraId="55F3BA35" w14:textId="77777777" w:rsidR="00D313D2" w:rsidRPr="00D313D2" w:rsidRDefault="00D313D2" w:rsidP="00D313D2">
      <w:pPr>
        <w:numPr>
          <w:ilvl w:val="1"/>
          <w:numId w:val="19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Click on the “Forgot Password” link.</w:t>
      </w:r>
    </w:p>
    <w:p w14:paraId="023B6603" w14:textId="77777777" w:rsidR="00D313D2" w:rsidRPr="00D313D2" w:rsidRDefault="00D313D2" w:rsidP="00D313D2">
      <w:pPr>
        <w:numPr>
          <w:ilvl w:val="1"/>
          <w:numId w:val="19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Enter the registered email address.</w:t>
      </w:r>
    </w:p>
    <w:p w14:paraId="3BC54400" w14:textId="77777777" w:rsidR="00D313D2" w:rsidRPr="00D313D2" w:rsidRDefault="00D313D2" w:rsidP="00D313D2">
      <w:pPr>
        <w:numPr>
          <w:ilvl w:val="1"/>
          <w:numId w:val="19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Click "Submit".</w:t>
      </w:r>
    </w:p>
    <w:p w14:paraId="19CE95B6" w14:textId="77777777" w:rsidR="00D313D2" w:rsidRPr="00D313D2" w:rsidRDefault="00D313D2" w:rsidP="00D313D2">
      <w:pPr>
        <w:numPr>
          <w:ilvl w:val="1"/>
          <w:numId w:val="19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Check the inbox for a password reset email.</w:t>
      </w:r>
    </w:p>
    <w:p w14:paraId="25522C34" w14:textId="77777777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Expected Result: A password reset link should be sent to the email address.</w:t>
      </w:r>
    </w:p>
    <w:p w14:paraId="5C768C7F" w14:textId="61B39F8C" w:rsidR="00D313D2" w:rsidRPr="00D313D2" w:rsidRDefault="00D313D2" w:rsidP="00D313D2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Pass/Fail Criteria: The email should be </w:t>
      </w:r>
      <w:r w:rsidR="004F307B"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received,</w:t>
      </w:r>
      <w:r w:rsidRPr="00D313D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and the reset process should work as expected.</w:t>
      </w:r>
    </w:p>
    <w:p w14:paraId="3C0D7593" w14:textId="3B93789F" w:rsidR="00403C98" w:rsidRPr="00D313D2" w:rsidRDefault="00403C98" w:rsidP="00D313D2">
      <w:pPr>
        <w:rPr>
          <w:color w:val="000000" w:themeColor="text1"/>
          <w:sz w:val="24"/>
          <w:szCs w:val="24"/>
        </w:rPr>
      </w:pPr>
    </w:p>
    <w:sectPr w:rsidR="00403C98" w:rsidRPr="00D313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816AD"/>
    <w:multiLevelType w:val="multilevel"/>
    <w:tmpl w:val="2E5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C60FF"/>
    <w:multiLevelType w:val="multilevel"/>
    <w:tmpl w:val="A42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D200E"/>
    <w:multiLevelType w:val="multilevel"/>
    <w:tmpl w:val="DE3A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C513F"/>
    <w:multiLevelType w:val="multilevel"/>
    <w:tmpl w:val="2D6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8462E"/>
    <w:multiLevelType w:val="multilevel"/>
    <w:tmpl w:val="21D0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F7C43"/>
    <w:multiLevelType w:val="multilevel"/>
    <w:tmpl w:val="D78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2346A"/>
    <w:multiLevelType w:val="multilevel"/>
    <w:tmpl w:val="F43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35504"/>
    <w:multiLevelType w:val="multilevel"/>
    <w:tmpl w:val="5E4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F23EE"/>
    <w:multiLevelType w:val="multilevel"/>
    <w:tmpl w:val="47F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C151D"/>
    <w:multiLevelType w:val="multilevel"/>
    <w:tmpl w:val="72F6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771752">
    <w:abstractNumId w:val="8"/>
  </w:num>
  <w:num w:numId="2" w16cid:durableId="745683509">
    <w:abstractNumId w:val="6"/>
  </w:num>
  <w:num w:numId="3" w16cid:durableId="981812438">
    <w:abstractNumId w:val="5"/>
  </w:num>
  <w:num w:numId="4" w16cid:durableId="50085413">
    <w:abstractNumId w:val="4"/>
  </w:num>
  <w:num w:numId="5" w16cid:durableId="1305348934">
    <w:abstractNumId w:val="7"/>
  </w:num>
  <w:num w:numId="6" w16cid:durableId="1714765278">
    <w:abstractNumId w:val="3"/>
  </w:num>
  <w:num w:numId="7" w16cid:durableId="269094628">
    <w:abstractNumId w:val="2"/>
  </w:num>
  <w:num w:numId="8" w16cid:durableId="746465294">
    <w:abstractNumId w:val="1"/>
  </w:num>
  <w:num w:numId="9" w16cid:durableId="879780723">
    <w:abstractNumId w:val="0"/>
  </w:num>
  <w:num w:numId="10" w16cid:durableId="1243838309">
    <w:abstractNumId w:val="10"/>
  </w:num>
  <w:num w:numId="11" w16cid:durableId="1451706572">
    <w:abstractNumId w:val="14"/>
  </w:num>
  <w:num w:numId="12" w16cid:durableId="1531380229">
    <w:abstractNumId w:val="9"/>
  </w:num>
  <w:num w:numId="13" w16cid:durableId="1463117134">
    <w:abstractNumId w:val="16"/>
  </w:num>
  <w:num w:numId="14" w16cid:durableId="1426537413">
    <w:abstractNumId w:val="13"/>
  </w:num>
  <w:num w:numId="15" w16cid:durableId="1438063956">
    <w:abstractNumId w:val="15"/>
  </w:num>
  <w:num w:numId="16" w16cid:durableId="2108383487">
    <w:abstractNumId w:val="17"/>
  </w:num>
  <w:num w:numId="17" w16cid:durableId="812991439">
    <w:abstractNumId w:val="18"/>
  </w:num>
  <w:num w:numId="18" w16cid:durableId="251595219">
    <w:abstractNumId w:val="12"/>
  </w:num>
  <w:num w:numId="19" w16cid:durableId="663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C98"/>
    <w:rsid w:val="004F307B"/>
    <w:rsid w:val="0055732C"/>
    <w:rsid w:val="00AA1D8D"/>
    <w:rsid w:val="00B47730"/>
    <w:rsid w:val="00CB0664"/>
    <w:rsid w:val="00D31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5D71B"/>
  <w14:defaultImageDpi w14:val="300"/>
  <w15:docId w15:val="{3334B939-B8F2-419D-A114-265B05FF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Elkady</cp:lastModifiedBy>
  <cp:revision>3</cp:revision>
  <dcterms:created xsi:type="dcterms:W3CDTF">2013-12-23T23:15:00Z</dcterms:created>
  <dcterms:modified xsi:type="dcterms:W3CDTF">2025-12-28T20:35:00Z</dcterms:modified>
  <cp:category/>
</cp:coreProperties>
</file>